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2C1" w:rsidRDefault="009122C1">
      <w:pPr>
        <w:spacing w:before="840" w:after="480"/>
        <w:jc w:val="center"/>
      </w:pPr>
    </w:p>
    <w:p w:rsidR="009122C1" w:rsidRDefault="00126224">
      <w:pPr>
        <w:spacing w:before="480" w:after="120"/>
        <w:jc w:val="center"/>
      </w:pPr>
      <w:r>
        <w:rPr>
          <w:rFonts w:ascii="Aptos Display" w:hAnsi="Aptos Display"/>
          <w:b/>
          <w:color w:val="101A2B"/>
          <w:sz w:val="52"/>
        </w:rPr>
        <w:t>CRM PROJECT DOCUMENTATION</w:t>
      </w:r>
    </w:p>
    <w:p w:rsidR="009122C1" w:rsidRDefault="00126224">
      <w:pPr>
        <w:jc w:val="center"/>
      </w:pPr>
      <w:r>
        <w:rPr>
          <w:color w:val="1668D9"/>
          <w:sz w:val="26"/>
        </w:rPr>
        <w:t>Setup • Sales workflow • Data • Security • Deployment</w:t>
      </w:r>
    </w:p>
    <w:p w:rsidR="009122C1" w:rsidRDefault="00126224">
      <w:pPr>
        <w:spacing w:before="400" w:after="440"/>
        <w:jc w:val="center"/>
      </w:pPr>
      <w:r>
        <w:rPr>
          <w:b/>
          <w:color w:val="E52B3D"/>
          <w:sz w:val="22"/>
        </w:rPr>
        <w:t>SEMI-AUTOMATIC SALES OPERATIONS</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4FB"/>
            <w:tcMar>
              <w:top w:w="150" w:type="dxa"/>
              <w:left w:w="180" w:type="dxa"/>
              <w:bottom w:w="150" w:type="dxa"/>
              <w:right w:w="180" w:type="dxa"/>
            </w:tcMar>
          </w:tcPr>
          <w:p w:rsidR="009122C1" w:rsidRDefault="00126224">
            <w:pPr>
              <w:spacing w:after="60"/>
            </w:pPr>
            <w:r>
              <w:rPr>
                <w:b/>
                <w:color w:val="1668D9"/>
                <w:sz w:val="20"/>
              </w:rPr>
              <w:t>PROJECT AT A GLANCE</w:t>
            </w:r>
          </w:p>
          <w:p w:rsidR="009122C1" w:rsidRDefault="00126224" w:rsidP="00AA16ED">
            <w:pPr>
              <w:spacing w:after="0"/>
            </w:pPr>
            <w:r>
              <w:br/>
              <w:t>GitHub: bulletproofbrands137-eng/bulletproof-crm (private)</w:t>
            </w:r>
            <w:r>
              <w:br/>
              <w:t>Stack: Node.js + Expres</w:t>
            </w:r>
            <w:r w:rsidR="001A0334">
              <w:t>s +</w:t>
            </w:r>
            <w:r w:rsidR="00AA16ED">
              <w:t xml:space="preserve"> React+Next </w:t>
            </w:r>
            <w:r>
              <w:t>+ MongoDB Atlas + Google Sheets + Vercel</w:t>
            </w:r>
          </w:p>
        </w:tc>
      </w:tr>
    </w:tbl>
    <w:p w:rsidR="009122C1" w:rsidRDefault="009122C1">
      <w:pPr>
        <w:spacing w:after="20"/>
      </w:pPr>
    </w:p>
    <w:p w:rsidR="009122C1" w:rsidRDefault="00126224">
      <w:pPr>
        <w:spacing w:before="440"/>
        <w:jc w:val="center"/>
      </w:pPr>
      <w:r>
        <w:rPr>
          <w:color w:val="5D6877"/>
          <w:sz w:val="20"/>
        </w:rPr>
        <w:t>Version 1.0  |  14 October 2026</w:t>
      </w:r>
    </w:p>
    <w:p w:rsidR="009122C1" w:rsidRDefault="001A0334" w:rsidP="001A0334">
      <w:pPr>
        <w:jc w:val="center"/>
        <w:rPr>
          <w:i/>
          <w:color w:val="5D6877"/>
        </w:rPr>
      </w:pPr>
      <w:r w:rsidRPr="001A0334">
        <w:rPr>
          <w:i/>
          <w:color w:val="5D6877"/>
        </w:rPr>
        <w:t xml:space="preserve">I designed and developed this </w:t>
      </w:r>
      <w:r>
        <w:rPr>
          <w:i/>
          <w:color w:val="5D6877"/>
        </w:rPr>
        <w:t xml:space="preserve">CRM software specifically for </w:t>
      </w:r>
      <w:r w:rsidRPr="001A0334">
        <w:rPr>
          <w:i/>
          <w:color w:val="5D6877"/>
        </w:rPr>
        <w:t>Bulletproof Brand</w:t>
      </w:r>
      <w:r>
        <w:rPr>
          <w:i/>
          <w:color w:val="5D6877"/>
        </w:rPr>
        <w:t>s</w:t>
      </w:r>
      <w:r w:rsidRPr="001A0334">
        <w:rPr>
          <w:i/>
          <w:color w:val="5D6877"/>
        </w:rPr>
        <w:t xml:space="preserve"> to streamline business operations, manage leads, track calls, automate follow-ups, schedule meetings, manage proposals, and improve the overall sales process. The goal was to create a centralized platform that helps the team work more efficiently, stay organized, and convert more leads into customers.</w:t>
      </w:r>
    </w:p>
    <w:p w:rsidR="009122C1" w:rsidRDefault="00126224">
      <w:r>
        <w:br w:type="page"/>
      </w:r>
    </w:p>
    <w:p w:rsidR="009122C1" w:rsidRDefault="00126224">
      <w:pPr>
        <w:pStyle w:val="Heading1"/>
      </w:pPr>
      <w:r>
        <w:lastRenderedPageBreak/>
        <w:t>1. How to Use This Document</w:t>
      </w:r>
    </w:p>
    <w:p w:rsidR="009122C1" w:rsidRDefault="00126224">
      <w:r>
        <w:t>Ye handbook CRM ko chalane, data flow samajhne, code update karne, aur live deployment maintain karne ke liye hai. Technical commands project root folder se run karein—jahan package.json aur server.js directly milte hain.</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IMPORTANT SOURCE NOTE</w:t>
            </w:r>
          </w:p>
          <w:p w:rsidR="009122C1" w:rsidRDefault="00126224">
            <w:pPr>
              <w:spacing w:after="0"/>
            </w:pPr>
            <w:r>
              <w:t>Documentation shared source snapshot aur project discussion par based hai. Agar current production branch mein newer edits hain, to exact code behaviour ke liye current GitHub main branch, Vercel deployment aur server.js ko verify karein.</w:t>
            </w:r>
          </w:p>
        </w:tc>
      </w:tr>
    </w:tbl>
    <w:p w:rsidR="009122C1" w:rsidRDefault="009122C1">
      <w:pPr>
        <w:spacing w:after="20"/>
      </w:pPr>
    </w:p>
    <w:p w:rsidR="009122C1" w:rsidRDefault="00126224">
      <w:pPr>
        <w:pStyle w:val="Heading2"/>
      </w:pPr>
      <w:r>
        <w:t>Quick Reference</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Item</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Value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Production URL</w:t>
            </w:r>
          </w:p>
        </w:tc>
        <w:tc>
          <w:tcPr>
            <w:tcW w:w="7056" w:type="dxa"/>
            <w:tcMar>
              <w:top w:w="90" w:type="dxa"/>
              <w:left w:w="100" w:type="dxa"/>
              <w:bottom w:w="90" w:type="dxa"/>
              <w:right w:w="100" w:type="dxa"/>
            </w:tcMar>
            <w:vAlign w:val="center"/>
          </w:tcPr>
          <w:p w:rsidR="009122C1" w:rsidRDefault="002A4692">
            <w:pPr>
              <w:spacing w:after="0" w:line="240" w:lineRule="auto"/>
            </w:pPr>
            <w:r>
              <w:rPr>
                <w:sz w:val="16"/>
              </w:rPr>
              <w:t>….</w:t>
            </w:r>
          </w:p>
        </w:tc>
      </w:tr>
      <w:tr w:rsidR="002A4692">
        <w:trPr>
          <w:gridAfter w:val="1"/>
          <w:wAfter w:w="7056" w:type="dxa"/>
          <w:jc w:val="center"/>
        </w:trPr>
        <w:tc>
          <w:tcPr>
            <w:tcW w:w="2592" w:type="dxa"/>
            <w:shd w:val="clear" w:color="auto" w:fill="F5F7FA"/>
            <w:tcMar>
              <w:top w:w="90" w:type="dxa"/>
              <w:left w:w="100" w:type="dxa"/>
              <w:bottom w:w="90" w:type="dxa"/>
              <w:right w:w="100" w:type="dxa"/>
            </w:tcMar>
            <w:vAlign w:val="center"/>
          </w:tcPr>
          <w:p w:rsidR="002A4692" w:rsidRDefault="002A4692">
            <w:pPr>
              <w:spacing w:after="0" w:line="240" w:lineRule="auto"/>
            </w:pPr>
            <w:r>
              <w:rPr>
                <w:sz w:val="16"/>
              </w:rPr>
              <w:t>GitHub repository</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Production branch</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main</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Local URL</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http://localhost:3000</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Local start</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npm install, then npm run dev</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Database</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 Atlas; commonly bulletproof_crm</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Spreadsheet</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Google Sheet configured through GOOGLE_SHEET_ID</w:t>
            </w:r>
          </w:p>
        </w:tc>
      </w:tr>
    </w:tbl>
    <w:p w:rsidR="009122C1" w:rsidRDefault="009122C1">
      <w:pPr>
        <w:spacing w:after="20"/>
      </w:pPr>
    </w:p>
    <w:p w:rsidR="009122C1" w:rsidRDefault="00126224">
      <w:pPr>
        <w:pStyle w:val="Heading2"/>
      </w:pPr>
      <w:r>
        <w:t>Table of Contents</w:t>
      </w:r>
    </w:p>
    <w:p w:rsidR="009122C1" w:rsidRDefault="00126224">
      <w:pPr>
        <w:pStyle w:val="ListBullet"/>
        <w:spacing w:after="40"/>
      </w:pPr>
      <w:r>
        <w:t>2. Project Overview and Technology Stack</w:t>
      </w:r>
    </w:p>
    <w:p w:rsidR="009122C1" w:rsidRDefault="00126224">
      <w:pPr>
        <w:pStyle w:val="ListBullet"/>
        <w:spacing w:after="40"/>
      </w:pPr>
      <w:r>
        <w:t>3. Files and CRM Modules</w:t>
      </w:r>
    </w:p>
    <w:p w:rsidR="009122C1" w:rsidRDefault="00126224">
      <w:pPr>
        <w:pStyle w:val="ListBullet"/>
        <w:spacing w:after="40"/>
      </w:pPr>
      <w:r>
        <w:t>4. Lead, Call and FU1/FU2/FU3 Workflow</w:t>
      </w:r>
    </w:p>
    <w:p w:rsidR="009122C1" w:rsidRDefault="00126224">
      <w:pPr>
        <w:pStyle w:val="ListBullet"/>
        <w:spacing w:after="40"/>
      </w:pPr>
      <w:r>
        <w:t>5. Data Storage and Synchronization</w:t>
      </w:r>
    </w:p>
    <w:p w:rsidR="009122C1" w:rsidRDefault="00126224">
      <w:pPr>
        <w:pStyle w:val="ListBullet"/>
        <w:spacing w:after="40"/>
      </w:pPr>
      <w:r>
        <w:t>6. Login, Environment Variables and Security</w:t>
      </w:r>
    </w:p>
    <w:p w:rsidR="009122C1" w:rsidRDefault="00126224">
      <w:pPr>
        <w:pStyle w:val="ListBullet"/>
        <w:spacing w:after="40"/>
      </w:pPr>
      <w:r>
        <w:t>7. Local Development Setup</w:t>
      </w:r>
    </w:p>
    <w:p w:rsidR="009122C1" w:rsidRDefault="00126224">
      <w:pPr>
        <w:pStyle w:val="ListBullet"/>
        <w:spacing w:after="40"/>
      </w:pPr>
      <w:r>
        <w:t>8. GitHub and Vercel Deployment</w:t>
      </w:r>
    </w:p>
    <w:p w:rsidR="009122C1" w:rsidRDefault="00126224">
      <w:pPr>
        <w:pStyle w:val="ListBullet"/>
        <w:spacing w:after="40"/>
      </w:pPr>
      <w:r>
        <w:t>9. API Route Reference</w:t>
      </w:r>
    </w:p>
    <w:p w:rsidR="009122C1" w:rsidRDefault="00126224">
      <w:pPr>
        <w:pStyle w:val="ListBullet"/>
        <w:spacing w:after="40"/>
      </w:pPr>
      <w:r>
        <w:t>10. Troubleshooting, Backups and Maintenance</w:t>
      </w:r>
    </w:p>
    <w:p w:rsidR="009122C1" w:rsidRDefault="00126224">
      <w:pPr>
        <w:pStyle w:val="Heading1"/>
      </w:pPr>
      <w:r>
        <w:t>2. Project Overview</w:t>
      </w:r>
    </w:p>
    <w:p w:rsidR="009122C1" w:rsidRDefault="00126224">
      <w:r>
        <w:t>Bulletproof Brands CRM ek internal lead aur sales operations dashboard hai. Iska main purpose leads ko capture karna, call attempts record karna, follow-up dates manage karna, meetings schedule karna, proposals track karna aur team ko next actions dikhana hai.</w:t>
      </w:r>
    </w:p>
    <w:p w:rsidR="009122C1" w:rsidRDefault="00126224">
      <w:pPr>
        <w:pStyle w:val="Heading2"/>
      </w:pPr>
      <w:r>
        <w:t>Operating principle</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8F2"/>
            <w:tcMar>
              <w:top w:w="150" w:type="dxa"/>
              <w:left w:w="180" w:type="dxa"/>
              <w:bottom w:w="150" w:type="dxa"/>
              <w:right w:w="180" w:type="dxa"/>
            </w:tcMar>
          </w:tcPr>
          <w:p w:rsidR="009122C1" w:rsidRDefault="00126224">
            <w:pPr>
              <w:spacing w:after="60"/>
            </w:pPr>
            <w:r>
              <w:rPr>
                <w:b/>
                <w:color w:val="16875B"/>
                <w:sz w:val="20"/>
              </w:rPr>
              <w:t>SYSTEM + EMPLOYEE</w:t>
            </w:r>
          </w:p>
          <w:p w:rsidR="009122C1" w:rsidRDefault="00126224">
            <w:pPr>
              <w:spacing w:after="0"/>
            </w:pPr>
            <w:r>
              <w:t>CRM repetitive administrative work ko prepare/track karta hai. Employee customer ko call karta hai, actual conversation outcome select karta hai, aur Interested / Lost / Nurture jaise final decisions leta hai.</w:t>
            </w:r>
          </w:p>
        </w:tc>
      </w:tr>
    </w:tbl>
    <w:p w:rsidR="009122C1" w:rsidRDefault="009122C1">
      <w:pPr>
        <w:spacing w:after="20"/>
      </w:pPr>
    </w:p>
    <w:p w:rsidR="009122C1" w:rsidRDefault="00126224">
      <w:pPr>
        <w:pStyle w:val="Heading2"/>
      </w:pPr>
      <w:r>
        <w:t>Technology Stack</w:t>
      </w:r>
    </w:p>
    <w:tbl>
      <w:tblPr>
        <w:tblStyle w:val="TableGrid"/>
        <w:tblW w:w="0" w:type="auto"/>
        <w:jc w:val="center"/>
        <w:tblLayout w:type="fixed"/>
        <w:tblLook w:val="04A0" w:firstRow="1" w:lastRow="0" w:firstColumn="1" w:lastColumn="0" w:noHBand="0" w:noVBand="1"/>
      </w:tblPr>
      <w:tblGrid>
        <w:gridCol w:w="2304"/>
        <w:gridCol w:w="7344"/>
      </w:tblGrid>
      <w:tr w:rsidR="009122C1">
        <w:trPr>
          <w:tblHeader/>
          <w:jc w:val="center"/>
        </w:trPr>
        <w:tc>
          <w:tcPr>
            <w:tcW w:w="2304"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Layer</w:t>
            </w:r>
          </w:p>
        </w:tc>
        <w:tc>
          <w:tcPr>
            <w:tcW w:w="7344"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Technology / role</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Frontend</w:t>
            </w:r>
          </w:p>
        </w:tc>
        <w:tc>
          <w:tcPr>
            <w:tcW w:w="7344" w:type="dxa"/>
            <w:tcMar>
              <w:top w:w="90" w:type="dxa"/>
              <w:left w:w="100" w:type="dxa"/>
              <w:bottom w:w="90" w:type="dxa"/>
              <w:right w:w="100" w:type="dxa"/>
            </w:tcMar>
            <w:vAlign w:val="center"/>
          </w:tcPr>
          <w:p w:rsidR="009122C1" w:rsidRDefault="002A4692" w:rsidP="002A4692">
            <w:pPr>
              <w:spacing w:after="0" w:line="240" w:lineRule="auto"/>
            </w:pPr>
            <w:r>
              <w:rPr>
                <w:sz w:val="16"/>
              </w:rPr>
              <w:t xml:space="preserve">React </w:t>
            </w:r>
            <w:r w:rsidR="00126224">
              <w:rPr>
                <w:sz w:val="16"/>
              </w:rPr>
              <w:t xml:space="preserve">, Vanilla JavaScript; main screens: </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Backend</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Node.js and Express in server.js</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lastRenderedPageBreak/>
              <w:t>Operational database</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MongoDB Atlas</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Spreadsheet sync</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 Sheets; optional Google Apps Script bridge</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Authentication</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MongoDB auth_users/auth_sessions, scrypt password hashing, HTTP-only session cookie</w:t>
            </w:r>
          </w:p>
        </w:tc>
      </w:tr>
      <w:tr w:rsidR="009122C1">
        <w:trPr>
          <w:jc w:val="center"/>
        </w:trPr>
        <w:tc>
          <w:tcPr>
            <w:tcW w:w="230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Hosting</w:t>
            </w:r>
          </w:p>
        </w:tc>
        <w:tc>
          <w:tcPr>
            <w:tcW w:w="7344"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Vercel, connected to GitHub main branch</w:t>
            </w:r>
          </w:p>
        </w:tc>
      </w:tr>
      <w:tr w:rsidR="009122C1">
        <w:trPr>
          <w:jc w:val="center"/>
        </w:trPr>
        <w:tc>
          <w:tcPr>
            <w:tcW w:w="2304" w:type="dxa"/>
            <w:tcMar>
              <w:top w:w="90" w:type="dxa"/>
              <w:left w:w="100" w:type="dxa"/>
              <w:bottom w:w="90" w:type="dxa"/>
              <w:right w:w="100" w:type="dxa"/>
            </w:tcMar>
            <w:vAlign w:val="center"/>
          </w:tcPr>
          <w:p w:rsidR="009122C1" w:rsidRDefault="00126224">
            <w:pPr>
              <w:spacing w:after="0" w:line="240" w:lineRule="auto"/>
            </w:pPr>
            <w:r>
              <w:rPr>
                <w:sz w:val="16"/>
              </w:rPr>
              <w:t>Optional integrations</w:t>
            </w:r>
          </w:p>
        </w:tc>
        <w:tc>
          <w:tcPr>
            <w:tcW w:w="7344" w:type="dxa"/>
            <w:tcMar>
              <w:top w:w="90" w:type="dxa"/>
              <w:left w:w="100" w:type="dxa"/>
              <w:bottom w:w="90" w:type="dxa"/>
              <w:right w:w="100" w:type="dxa"/>
            </w:tcMar>
            <w:vAlign w:val="center"/>
          </w:tcPr>
          <w:p w:rsidR="009122C1" w:rsidRDefault="00126224">
            <w:pPr>
              <w:spacing w:after="0" w:line="240" w:lineRule="auto"/>
            </w:pPr>
            <w:r>
              <w:rPr>
                <w:sz w:val="16"/>
              </w:rPr>
              <w:t>Meta webhook fields, WhatsApp click-to-chat, Calendar/Apps Script depending on configuration</w:t>
            </w:r>
          </w:p>
        </w:tc>
      </w:tr>
    </w:tbl>
    <w:p w:rsidR="009122C1" w:rsidRDefault="009122C1">
      <w:pPr>
        <w:spacing w:after="20"/>
      </w:pPr>
    </w:p>
    <w:p w:rsidR="009122C1" w:rsidRDefault="00126224">
      <w:pPr>
        <w:pStyle w:val="Heading1"/>
      </w:pPr>
      <w:r>
        <w:t>3. Project Files and Modules</w:t>
      </w:r>
    </w:p>
    <w:tbl>
      <w:tblPr>
        <w:tblStyle w:val="TableGrid"/>
        <w:tblW w:w="0" w:type="auto"/>
        <w:jc w:val="center"/>
        <w:tblLayout w:type="fixed"/>
        <w:tblLook w:val="04A0" w:firstRow="1" w:lastRow="0" w:firstColumn="1" w:lastColumn="0" w:noHBand="0" w:noVBand="1"/>
      </w:tblPr>
      <w:tblGrid>
        <w:gridCol w:w="2880"/>
        <w:gridCol w:w="6768"/>
      </w:tblGrid>
      <w:tr w:rsidR="009122C1">
        <w:trPr>
          <w:tblHeader/>
          <w:jc w:val="center"/>
        </w:trPr>
        <w:tc>
          <w:tcPr>
            <w:tcW w:w="2880"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File / folder</w:t>
            </w:r>
          </w:p>
        </w:tc>
        <w:tc>
          <w:tcPr>
            <w:tcW w:w="6768"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Purpose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server.js</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Express APIs, login/session verification, MongoDB operations, Sheet sync and static pages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index.html</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Main CRM interface and frontend interaction logic</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Dashboard.html</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Dashboard page/copy; keep synchronized with index.html if the project expects parity</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login.html</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Login interface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package.json / package-lock.json</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Scripts and dependencies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.env.example</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Configuration variable names and placeholders</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.env</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Local secrets; never commit to GitHub</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Code.gs</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 Apps Script code/integration backup where used</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3_TOUCH_WORKFLOW.md</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FU1/FU2/FU3 workflow reference</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MONGODB_AND_SHEETS_GUIDE.md</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 and spreadsheet setup notes</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6"/>
              </w:rPr>
              <w:t>SYSTEM_ARCHITECTURE.md</w:t>
            </w:r>
          </w:p>
        </w:tc>
        <w:tc>
          <w:tcPr>
            <w:tcW w:w="6768" w:type="dxa"/>
            <w:tcMar>
              <w:top w:w="90" w:type="dxa"/>
              <w:left w:w="100" w:type="dxa"/>
              <w:bottom w:w="90" w:type="dxa"/>
              <w:right w:w="100" w:type="dxa"/>
            </w:tcMar>
            <w:vAlign w:val="center"/>
          </w:tcPr>
          <w:p w:rsidR="009122C1" w:rsidRDefault="00126224">
            <w:pPr>
              <w:spacing w:after="0" w:line="240" w:lineRule="auto"/>
            </w:pPr>
            <w:r>
              <w:rPr>
                <w:sz w:val="16"/>
              </w:rPr>
              <w:t>Architecture/data model reference; compare against current code</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favicon assets / public/</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Browser icon, manifest and static assets</w:t>
            </w:r>
          </w:p>
        </w:tc>
      </w:tr>
    </w:tbl>
    <w:p w:rsidR="009122C1" w:rsidRDefault="009122C1">
      <w:pPr>
        <w:spacing w:after="20"/>
      </w:pPr>
    </w:p>
    <w:p w:rsidR="009122C1" w:rsidRDefault="00126224">
      <w:pPr>
        <w:pStyle w:val="Heading2"/>
      </w:pPr>
      <w:r>
        <w:t>Main CRM Modules</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Module</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What it is for</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Dashboard</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Overview counts, pipeline, alerts and tasks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Leads Pipeline</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details, stage, owner, source and next action</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Call Center / Call Console</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Save attempts, status/outcome, notes and next-call dates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Call History</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View past calls linked to the correct lead</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Follow-ups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Due today, overdue and upcoming touchpoints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Meetings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Date/time, assigned meeting person, type and outcome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Proposals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Package/quotation value and proposal status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Dead Leads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Closed leads and reason/history</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Clients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Client directory for converted/active customers</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WhatsApp / Meta / Reports / Team / Settings</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Messaging helpers, lead-source integrations, reports and connection settings where configured</w:t>
            </w:r>
          </w:p>
        </w:tc>
      </w:tr>
    </w:tbl>
    <w:p w:rsidR="009122C1" w:rsidRDefault="009122C1">
      <w:pPr>
        <w:spacing w:after="20"/>
      </w:pPr>
    </w:p>
    <w:p w:rsidR="009122C1" w:rsidRDefault="00126224">
      <w:pPr>
        <w:pStyle w:val="Heading1"/>
      </w:pPr>
      <w:r>
        <w:lastRenderedPageBreak/>
        <w:t>4. Lead-to-Sale Workflow</w:t>
      </w:r>
    </w:p>
    <w:p w:rsidR="009122C1" w:rsidRDefault="00126224">
      <w:pPr>
        <w:pStyle w:val="Heading2"/>
      </w:pPr>
      <w:r>
        <w:t>4.1 New Lead</w:t>
      </w:r>
    </w:p>
    <w:p w:rsidR="009122C1" w:rsidRDefault="00126224">
      <w:pPr>
        <w:spacing w:after="60"/>
        <w:ind w:left="317" w:hanging="317"/>
      </w:pPr>
      <w:r>
        <w:rPr>
          <w:b/>
          <w:color w:val="1668D9"/>
        </w:rPr>
        <w:t xml:space="preserve">1. </w:t>
      </w:r>
      <w:r>
        <w:t>Employee Add Lead form mein lead name, phone, source aur other required details enter karta hai.</w:t>
      </w:r>
    </w:p>
    <w:p w:rsidR="009122C1" w:rsidRDefault="00126224">
      <w:pPr>
        <w:spacing w:after="60"/>
        <w:ind w:left="317" w:hanging="317"/>
      </w:pPr>
      <w:r>
        <w:rPr>
          <w:b/>
          <w:color w:val="1668D9"/>
        </w:rPr>
        <w:t xml:space="preserve">2. </w:t>
      </w:r>
      <w:r>
        <w:t>Backend lead ko configured storage system mein save karta hai.</w:t>
      </w:r>
    </w:p>
    <w:p w:rsidR="009122C1" w:rsidRDefault="00126224">
      <w:pPr>
        <w:spacing w:after="60"/>
        <w:ind w:left="317" w:hanging="317"/>
      </w:pPr>
      <w:r>
        <w:rPr>
          <w:b/>
          <w:color w:val="1668D9"/>
        </w:rPr>
        <w:t xml:space="preserve">3. </w:t>
      </w:r>
      <w:r>
        <w:t>Automatic queue workflow enabled ho to initial call FU1/PENDING ke roop mein create/show hota hai.</w:t>
      </w:r>
    </w:p>
    <w:p w:rsidR="009122C1" w:rsidRDefault="00126224">
      <w:pPr>
        <w:spacing w:after="60"/>
        <w:ind w:left="317" w:hanging="317"/>
      </w:pPr>
      <w:r>
        <w:rPr>
          <w:b/>
          <w:color w:val="1668D9"/>
        </w:rPr>
        <w:t xml:space="preserve">4. </w:t>
      </w:r>
      <w:r>
        <w:t>Employee actual call karta hai aur CRM mein real call outcome record karta hai.</w:t>
      </w:r>
    </w:p>
    <w:p w:rsidR="009122C1" w:rsidRDefault="00126224">
      <w:pPr>
        <w:spacing w:after="60"/>
        <w:ind w:left="317" w:hanging="317"/>
      </w:pPr>
      <w:r>
        <w:rPr>
          <w:b/>
          <w:color w:val="1668D9"/>
        </w:rPr>
        <w:t xml:space="preserve">5. </w:t>
      </w:r>
      <w:r>
        <w:t>Outcome ke basis par CRM follow-up, meeting ya proposal ke next step ko prepare karta hai.</w:t>
      </w:r>
    </w:p>
    <w:p w:rsidR="009122C1" w:rsidRDefault="00126224">
      <w:pPr>
        <w:pStyle w:val="Heading2"/>
      </w:pPr>
      <w:r>
        <w:t>4.2 Three-touch follow-up sequence</w:t>
      </w:r>
    </w:p>
    <w:tbl>
      <w:tblPr>
        <w:tblStyle w:val="TableGrid"/>
        <w:tblW w:w="0" w:type="auto"/>
        <w:jc w:val="center"/>
        <w:tblLayout w:type="fixed"/>
        <w:tblLook w:val="04A0" w:firstRow="1" w:lastRow="0" w:firstColumn="1" w:lastColumn="0" w:noHBand="0" w:noVBand="1"/>
      </w:tblPr>
      <w:tblGrid>
        <w:gridCol w:w="2592"/>
        <w:gridCol w:w="7056"/>
      </w:tblGrid>
      <w:tr w:rsidR="009122C1">
        <w:trPr>
          <w:tblHeader/>
          <w:jc w:val="center"/>
        </w:trPr>
        <w:tc>
          <w:tcPr>
            <w:tcW w:w="259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Customer outcome</w:t>
            </w:r>
          </w:p>
        </w:tc>
        <w:tc>
          <w:tcPr>
            <w:tcW w:w="705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Expected next step</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No Answer</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Attempt history save; next follow-up/call default +1 day</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Busy / Call Later</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Lead active rahe; next date default +1 day ya employee-selected callback date</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Customer says 2–3 days</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Follow-up later; workflow default +3 days in documented rule, or exact date if the live UI supports it</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Interested</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Qualification/meeting next step; employee confirms meeting/proposal decision</w:t>
            </w:r>
          </w:p>
        </w:tc>
      </w:tr>
      <w:tr w:rsidR="009122C1">
        <w:trPr>
          <w:jc w:val="center"/>
        </w:trPr>
        <w:tc>
          <w:tcPr>
            <w:tcW w:w="2592" w:type="dxa"/>
            <w:tcMar>
              <w:top w:w="90" w:type="dxa"/>
              <w:left w:w="100" w:type="dxa"/>
              <w:bottom w:w="90" w:type="dxa"/>
              <w:right w:w="100" w:type="dxa"/>
            </w:tcMar>
            <w:vAlign w:val="center"/>
          </w:tcPr>
          <w:p w:rsidR="009122C1" w:rsidRDefault="00126224">
            <w:pPr>
              <w:spacing w:after="0" w:line="240" w:lineRule="auto"/>
            </w:pPr>
            <w:r>
              <w:rPr>
                <w:sz w:val="16"/>
              </w:rPr>
              <w:t>Not Interested</w:t>
            </w:r>
          </w:p>
        </w:tc>
        <w:tc>
          <w:tcPr>
            <w:tcW w:w="7056" w:type="dxa"/>
            <w:tcMar>
              <w:top w:w="90" w:type="dxa"/>
              <w:left w:w="100" w:type="dxa"/>
              <w:bottom w:w="90" w:type="dxa"/>
              <w:right w:w="100" w:type="dxa"/>
            </w:tcMar>
            <w:vAlign w:val="center"/>
          </w:tcPr>
          <w:p w:rsidR="009122C1" w:rsidRDefault="00126224">
            <w:pPr>
              <w:spacing w:after="0" w:line="240" w:lineRule="auto"/>
            </w:pPr>
            <w:r>
              <w:rPr>
                <w:sz w:val="16"/>
              </w:rPr>
              <w:t>Employee records reason and closes/lost flow; active follow-ups stop according to workflow</w:t>
            </w:r>
          </w:p>
        </w:tc>
      </w:tr>
      <w:tr w:rsidR="009122C1">
        <w:trPr>
          <w:jc w:val="center"/>
        </w:trPr>
        <w:tc>
          <w:tcPr>
            <w:tcW w:w="259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Wrong Number</w:t>
            </w:r>
          </w:p>
        </w:tc>
        <w:tc>
          <w:tcPr>
            <w:tcW w:w="705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Invalid reason record; remove from ordinary active call queue</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THREE TOUCHES</w:t>
            </w:r>
          </w:p>
          <w:p w:rsidR="009122C1" w:rsidRDefault="00126224">
            <w:pPr>
              <w:spacing w:after="0"/>
            </w:pPr>
            <w:r>
              <w:t>FU1 → FU2 → FU3. FU3 ke baad endless automatic calls na banayein; employee se Nurture, Lost/Dead, ya Custom Follow-up ka decision liya jana chahiye.</w:t>
            </w:r>
          </w:p>
        </w:tc>
      </w:tr>
    </w:tbl>
    <w:p w:rsidR="009122C1" w:rsidRDefault="009122C1">
      <w:pPr>
        <w:spacing w:after="20"/>
      </w:pPr>
    </w:p>
    <w:p w:rsidR="009122C1" w:rsidRDefault="00126224">
      <w:pPr>
        <w:pStyle w:val="Heading2"/>
      </w:pPr>
      <w:r>
        <w:t>4.3 Meetings and Proposals</w:t>
      </w:r>
    </w:p>
    <w:p w:rsidR="009122C1" w:rsidRDefault="00126224">
      <w:pPr>
        <w:pStyle w:val="ListBullet"/>
        <w:spacing w:after="40"/>
      </w:pPr>
      <w:r>
        <w:t>Interested lead ko qualify karke meeting schedule ki ja sakti hai.</w:t>
      </w:r>
    </w:p>
    <w:p w:rsidR="009122C1" w:rsidRDefault="00126224">
      <w:pPr>
        <w:pStyle w:val="ListBullet"/>
        <w:spacing w:after="40"/>
      </w:pPr>
      <w:r>
        <w:t>Meeting date, start time, meeting owner, meeting type aur notes correct lead ke saath save hone chahiye.</w:t>
      </w:r>
    </w:p>
    <w:p w:rsidR="009122C1" w:rsidRDefault="00126224">
      <w:pPr>
        <w:pStyle w:val="ListBullet"/>
        <w:spacing w:after="40"/>
      </w:pPr>
      <w:r>
        <w:t>Meeting completed/show-up ke baad proposal next step ho sakta hai.</w:t>
      </w:r>
    </w:p>
    <w:p w:rsidR="009122C1" w:rsidRDefault="00126224">
      <w:pPr>
        <w:pStyle w:val="ListBullet"/>
        <w:spacing w:after="40"/>
      </w:pPr>
      <w:r>
        <w:t>No-show/cancellation par employee reschedule ya next status decide kare.</w:t>
      </w:r>
    </w:p>
    <w:p w:rsidR="009122C1" w:rsidRDefault="00126224">
      <w:pPr>
        <w:pStyle w:val="ListBullet"/>
        <w:spacing w:after="40"/>
      </w:pPr>
      <w:r>
        <w:t>Proposal interested status baad mein Not Interested ho sakta hai; history preserve honi chahiye aur closed deal ke active proposal follow-ups stop hone chahiye.</w:t>
      </w:r>
    </w:p>
    <w:p w:rsidR="009122C1" w:rsidRDefault="00126224">
      <w:pPr>
        <w:pStyle w:val="Heading1"/>
      </w:pPr>
      <w:r>
        <w:t>5. Data Storage and Synchronization</w:t>
      </w:r>
    </w:p>
    <w:p w:rsidR="009122C1" w:rsidRDefault="00126224">
      <w:pPr>
        <w:pStyle w:val="Heading2"/>
      </w:pPr>
      <w:r>
        <w:t>MongoDB Atlas</w:t>
      </w:r>
    </w:p>
    <w:p w:rsidR="009122C1" w:rsidRDefault="00126224">
      <w:r>
        <w:t>MongoDB configured/connected hone par Node backend operational records read aur write karta hai. Common collections:</w:t>
      </w:r>
    </w:p>
    <w:p w:rsidR="009122C1" w:rsidRDefault="00126224">
      <w:pPr>
        <w:pStyle w:val="ListBullet"/>
        <w:spacing w:after="40"/>
      </w:pPr>
      <w:r>
        <w:t>leads</w:t>
      </w:r>
    </w:p>
    <w:p w:rsidR="009122C1" w:rsidRDefault="00126224">
      <w:pPr>
        <w:pStyle w:val="ListBullet"/>
        <w:spacing w:after="40"/>
      </w:pPr>
      <w:r>
        <w:t>calls</w:t>
      </w:r>
    </w:p>
    <w:p w:rsidR="009122C1" w:rsidRDefault="00126224">
      <w:pPr>
        <w:pStyle w:val="ListBullet"/>
        <w:spacing w:after="40"/>
      </w:pPr>
      <w:r>
        <w:t>meetings</w:t>
      </w:r>
    </w:p>
    <w:p w:rsidR="009122C1" w:rsidRDefault="00126224">
      <w:pPr>
        <w:pStyle w:val="ListBullet"/>
        <w:spacing w:after="40"/>
      </w:pPr>
      <w:r>
        <w:t>followups</w:t>
      </w:r>
    </w:p>
    <w:p w:rsidR="009122C1" w:rsidRDefault="00126224">
      <w:pPr>
        <w:pStyle w:val="ListBullet"/>
        <w:spacing w:after="40"/>
      </w:pPr>
      <w:r>
        <w:t>proposals</w:t>
      </w:r>
    </w:p>
    <w:p w:rsidR="009122C1" w:rsidRDefault="00126224">
      <w:pPr>
        <w:pStyle w:val="ListBullet"/>
        <w:spacing w:after="40"/>
      </w:pPr>
      <w:r>
        <w:t>clients</w:t>
      </w:r>
    </w:p>
    <w:p w:rsidR="009122C1" w:rsidRDefault="00126224">
      <w:pPr>
        <w:pStyle w:val="ListBullet"/>
        <w:spacing w:after="40"/>
      </w:pPr>
      <w:r>
        <w:t>payments</w:t>
      </w:r>
    </w:p>
    <w:p w:rsidR="009122C1" w:rsidRDefault="00126224">
      <w:pPr>
        <w:pStyle w:val="ListBullet"/>
        <w:spacing w:after="40"/>
      </w:pPr>
      <w:r>
        <w:t>tasks</w:t>
      </w:r>
    </w:p>
    <w:p w:rsidR="009122C1" w:rsidRDefault="00126224">
      <w:pPr>
        <w:pStyle w:val="ListBullet"/>
        <w:spacing w:after="40"/>
      </w:pPr>
      <w:r>
        <w:t>meta_leads</w:t>
      </w:r>
    </w:p>
    <w:p w:rsidR="009122C1" w:rsidRDefault="00126224">
      <w:pPr>
        <w:pStyle w:val="ListBullet"/>
        <w:spacing w:after="40"/>
      </w:pPr>
      <w:r>
        <w:t>auth_users</w:t>
      </w:r>
    </w:p>
    <w:p w:rsidR="009122C1" w:rsidRDefault="00126224">
      <w:pPr>
        <w:pStyle w:val="ListBullet"/>
        <w:spacing w:after="40"/>
      </w:pPr>
      <w:r>
        <w:t>auth_sessions</w:t>
      </w:r>
    </w:p>
    <w:p w:rsidR="009122C1" w:rsidRDefault="00126224">
      <w:r>
        <w:t>Newer code additional collections use kar sakta hai. Collection list ko current Atlas Data Explorer aur server.js se verify karein.</w:t>
      </w:r>
    </w:p>
    <w:p w:rsidR="009122C1" w:rsidRDefault="00126224">
      <w:pPr>
        <w:pStyle w:val="Heading2"/>
      </w:pPr>
      <w:r>
        <w:lastRenderedPageBreak/>
        <w:t>Google Sheets</w:t>
      </w:r>
    </w:p>
    <w:p w:rsidR="009122C1" w:rsidRDefault="00126224">
      <w:r>
        <w:t>Google Sheet sync ke liye GOOGLE_SHEET_ID configure hota hai; optional Apps Script endpoint GOOGLE_APPS_SCRIPT_URL se configure ho sakta hai. Manual sync endpoint POST /api/sync-sheet hai. Inspected source snapshot mein kai save handlers records ko Sheets tabs par bhi write karte hain.</w:t>
      </w:r>
    </w:p>
    <w:p w:rsidR="009122C1" w:rsidRDefault="00126224">
      <w:pPr>
        <w:pStyle w:val="Heading2"/>
      </w:pPr>
      <w:r>
        <w:t>Data integrity rules</w:t>
      </w:r>
    </w:p>
    <w:p w:rsidR="009122C1" w:rsidRDefault="00126224">
      <w:pPr>
        <w:pStyle w:val="ListBullet"/>
        <w:spacing w:after="40"/>
      </w:pPr>
      <w:r>
        <w:t>MongoDB aur Google Sheets ko alag sources samjhein: ek jagah delete karne se doosri jagah automatically delete hona guaranteed nahi.</w:t>
      </w:r>
    </w:p>
    <w:p w:rsidR="009122C1" w:rsidRDefault="00126224">
      <w:pPr>
        <w:pStyle w:val="ListBullet"/>
        <w:spacing w:after="40"/>
      </w:pPr>
      <w:r>
        <w:t>Login ke baad data automatically load hona chahiye; manual Sync fallback/refresh ke liye rahe.</w:t>
      </w:r>
    </w:p>
    <w:p w:rsidR="009122C1" w:rsidRDefault="00126224">
      <w:pPr>
        <w:pStyle w:val="ListBullet"/>
        <w:spacing w:after="40"/>
      </w:pPr>
      <w:r>
        <w:t>Sync ko stable IDs ke saath idempotent hona chahiye, taaki duplicate rows na banein.</w:t>
      </w:r>
    </w:p>
    <w:p w:rsidR="009122C1" w:rsidRDefault="00126224">
      <w:pPr>
        <w:pStyle w:val="ListBullet"/>
        <w:spacing w:after="40"/>
      </w:pPr>
      <w:r>
        <w:t>Test data clear karne ke baad MongoDB, Sheet rows, in-memory cache, browser storage aur demo fallback/seed code sab check karein.</w:t>
      </w:r>
    </w:p>
    <w:p w:rsidR="009122C1" w:rsidRDefault="00126224">
      <w:pPr>
        <w:pStyle w:val="ListBullet"/>
        <w:spacing w:after="40"/>
      </w:pPr>
      <w:r>
        <w:t>Agar source systems empty hain, dashboard ko empty state dikhani chahiye—fake rows nahi.</w:t>
      </w:r>
    </w:p>
    <w:p w:rsidR="009122C1" w:rsidRDefault="00126224">
      <w:pPr>
        <w:pStyle w:val="Heading1"/>
      </w:pPr>
      <w:r>
        <w:t>6. Login, Environment Variables and Security</w:t>
      </w:r>
    </w:p>
    <w:p w:rsidR="009122C1" w:rsidRDefault="00126224">
      <w:r>
        <w:t>Inspected login implementation auth_users mein user identity aur auth_sessions mein session store karta hai; business users collection ko authentication ke liye repurpose nahi karta.</w:t>
      </w:r>
    </w:p>
    <w:p w:rsidR="009122C1" w:rsidRDefault="00126224">
      <w:pPr>
        <w:pStyle w:val="ListBullet"/>
        <w:spacing w:after="40"/>
      </w:pPr>
      <w:r>
        <w:t>Password salted hash ke roop mein Node.js crypto.scrypt se stored hota hai; plain-text password MongoDB mein store nahi hona chahiye.</w:t>
      </w:r>
    </w:p>
    <w:p w:rsidR="009122C1" w:rsidRDefault="00126224">
      <w:pPr>
        <w:pStyle w:val="ListBullet"/>
        <w:spacing w:after="40"/>
      </w:pPr>
      <w:r>
        <w:t>Session cookie ka naam crm_session hai; HTTP-only aur production mein Secure flag set hota hai.</w:t>
      </w:r>
    </w:p>
    <w:p w:rsidR="009122C1" w:rsidRDefault="00126224">
      <w:pPr>
        <w:pStyle w:val="ListBullet"/>
        <w:spacing w:after="40"/>
      </w:pPr>
      <w:r>
        <w:t>Session duration AUTH_SESSION_TTL_HOURS se control hoti hai; setup guide mein 12 hours default diya gaya hai.</w:t>
      </w:r>
    </w:p>
    <w:p w:rsidR="009122C1" w:rsidRDefault="00126224">
      <w:pPr>
        <w:pStyle w:val="ListBullet"/>
        <w:spacing w:after="40"/>
      </w:pPr>
      <w:r>
        <w:t>Initial admin user configured env variables se bootstrap hota hai, agar same email pehle se maujood na ho.</w:t>
      </w:r>
    </w:p>
    <w:p w:rsidR="009122C1" w:rsidRDefault="00126224">
      <w:pPr>
        <w:pStyle w:val="ListBullet"/>
        <w:spacing w:after="40"/>
      </w:pPr>
      <w:r>
        <w:t>Employee-specific account management/fine-grained permissions ko current deployment par verify karein; initial auth setup ek admin bootstrap ko document karta hai.</w:t>
      </w:r>
    </w:p>
    <w:p w:rsidR="009122C1" w:rsidRDefault="00126224">
      <w:pPr>
        <w:pStyle w:val="Heading2"/>
      </w:pPr>
      <w:r>
        <w:t>Environment variables</w:t>
      </w:r>
    </w:p>
    <w:tbl>
      <w:tblPr>
        <w:tblStyle w:val="TableGrid"/>
        <w:tblW w:w="0" w:type="auto"/>
        <w:jc w:val="center"/>
        <w:tblLayout w:type="fixed"/>
        <w:tblLook w:val="04A0" w:firstRow="1" w:lastRow="0" w:firstColumn="1" w:lastColumn="0" w:noHBand="0" w:noVBand="1"/>
      </w:tblPr>
      <w:tblGrid>
        <w:gridCol w:w="3312"/>
        <w:gridCol w:w="6336"/>
      </w:tblGrid>
      <w:tr w:rsidR="009122C1">
        <w:trPr>
          <w:tblHeader/>
          <w:jc w:val="center"/>
        </w:trPr>
        <w:tc>
          <w:tcPr>
            <w:tcW w:w="3312"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Variable</w:t>
            </w:r>
          </w:p>
        </w:tc>
        <w:tc>
          <w:tcPr>
            <w:tcW w:w="6336" w:type="dxa"/>
            <w:shd w:val="clear" w:color="auto" w:fill="101A2B"/>
            <w:tcMar>
              <w:top w:w="90" w:type="dxa"/>
              <w:left w:w="100" w:type="dxa"/>
              <w:bottom w:w="90" w:type="dxa"/>
              <w:right w:w="100" w:type="dxa"/>
            </w:tcMar>
            <w:vAlign w:val="center"/>
          </w:tcPr>
          <w:p w:rsidR="009122C1" w:rsidRDefault="00126224">
            <w:pPr>
              <w:spacing w:after="0"/>
            </w:pPr>
            <w:r>
              <w:rPr>
                <w:b/>
                <w:color w:val="FFFFFF"/>
                <w:sz w:val="16"/>
              </w:rPr>
              <w:t>Purpose</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PORT</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Local web-server port; default 3000</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MONGODB_URI</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Atlas connection string; secret</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MONGODB_DB_NAME</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Database name, typically bulletproof_crm</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GOOGLE_SHEET_ID</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Connected spreadsheet identifier</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GOOGLE_APPS_SCRIPT_URL</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Optional Apps Script endpoint</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AUTH_ADMIN_EMAIL</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Initial admin email</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AUTH_ADMIN_PASSWORD</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Initial admin password; secret</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AUTH_ADMIN_NAME</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Admin display name</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AUTH_ADMIN_ROLE</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Admin role label</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AUTH_SESSION_TTL_HOURS</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Session duration; setup guide says 12 by default</w:t>
            </w:r>
          </w:p>
        </w:tc>
      </w:tr>
      <w:tr w:rsidR="009122C1">
        <w:trPr>
          <w:jc w:val="center"/>
        </w:trPr>
        <w:tc>
          <w:tcPr>
            <w:tcW w:w="3312" w:type="dxa"/>
            <w:tcMar>
              <w:top w:w="90" w:type="dxa"/>
              <w:left w:w="100" w:type="dxa"/>
              <w:bottom w:w="90" w:type="dxa"/>
              <w:right w:w="100" w:type="dxa"/>
            </w:tcMar>
            <w:vAlign w:val="center"/>
          </w:tcPr>
          <w:p w:rsidR="009122C1" w:rsidRDefault="00126224">
            <w:pPr>
              <w:spacing w:after="0" w:line="240" w:lineRule="auto"/>
            </w:pPr>
            <w:r>
              <w:rPr>
                <w:sz w:val="16"/>
              </w:rPr>
              <w:t>META_ACCESS_TOKEN / META_VERIFY_TOKEN</w:t>
            </w:r>
          </w:p>
        </w:tc>
        <w:tc>
          <w:tcPr>
            <w:tcW w:w="6336" w:type="dxa"/>
            <w:tcMar>
              <w:top w:w="90" w:type="dxa"/>
              <w:left w:w="100" w:type="dxa"/>
              <w:bottom w:w="90" w:type="dxa"/>
              <w:right w:w="100" w:type="dxa"/>
            </w:tcMar>
            <w:vAlign w:val="center"/>
          </w:tcPr>
          <w:p w:rsidR="009122C1" w:rsidRDefault="00126224">
            <w:pPr>
              <w:spacing w:after="0" w:line="240" w:lineRule="auto"/>
            </w:pPr>
            <w:r>
              <w:rPr>
                <w:sz w:val="16"/>
              </w:rPr>
              <w:t>Optional Meta Lead Ads webhook configuration</w:t>
            </w:r>
          </w:p>
        </w:tc>
      </w:tr>
      <w:tr w:rsidR="009122C1">
        <w:trPr>
          <w:jc w:val="center"/>
        </w:trPr>
        <w:tc>
          <w:tcPr>
            <w:tcW w:w="3312"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NODE_ENV / VERCEL</w:t>
            </w:r>
          </w:p>
        </w:tc>
        <w:tc>
          <w:tcPr>
            <w:tcW w:w="6336" w:type="dxa"/>
            <w:shd w:val="clear" w:color="auto" w:fill="F5F7FA"/>
            <w:tcMar>
              <w:top w:w="90" w:type="dxa"/>
              <w:left w:w="100" w:type="dxa"/>
              <w:bottom w:w="90" w:type="dxa"/>
              <w:right w:w="100" w:type="dxa"/>
            </w:tcMar>
            <w:vAlign w:val="center"/>
          </w:tcPr>
          <w:p w:rsidR="009122C1" w:rsidRDefault="00126224">
            <w:pPr>
              <w:spacing w:after="0" w:line="240" w:lineRule="auto"/>
            </w:pPr>
            <w:r>
              <w:rPr>
                <w:sz w:val="16"/>
              </w:rPr>
              <w:t>Runtime environment flags</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CEEEE"/>
            <w:tcMar>
              <w:top w:w="150" w:type="dxa"/>
              <w:left w:w="180" w:type="dxa"/>
              <w:bottom w:w="150" w:type="dxa"/>
              <w:right w:w="180" w:type="dxa"/>
            </w:tcMar>
          </w:tcPr>
          <w:p w:rsidR="009122C1" w:rsidRDefault="00126224">
            <w:pPr>
              <w:spacing w:after="60"/>
            </w:pPr>
            <w:r>
              <w:rPr>
                <w:b/>
                <w:color w:val="E52B3D"/>
                <w:sz w:val="20"/>
              </w:rPr>
              <w:t>SECRET SAFETY</w:t>
            </w:r>
          </w:p>
          <w:p w:rsidR="009122C1" w:rsidRDefault="00126224">
            <w:pPr>
              <w:spacing w:after="0"/>
            </w:pPr>
            <w:r>
              <w:t>.env ko GitHub par upload nahi karna. Real MongoDB URI, admin password, Meta token ya doosra secret kisi prompt/chat/screenshot mein share nahi karna. Vercel secrets Project Settings → Environment Variables mein rakhein.</w:t>
            </w:r>
          </w:p>
        </w:tc>
      </w:tr>
    </w:tbl>
    <w:p w:rsidR="009122C1" w:rsidRDefault="009122C1">
      <w:pPr>
        <w:spacing w:after="20"/>
      </w:pPr>
    </w:p>
    <w:p w:rsidR="009122C1" w:rsidRDefault="00126224">
      <w:pPr>
        <w:pStyle w:val="Heading1"/>
      </w:pPr>
      <w:r>
        <w:lastRenderedPageBreak/>
        <w:t>7. Run the CRM Locally</w:t>
      </w:r>
    </w:p>
    <w:p w:rsidR="009122C1" w:rsidRDefault="00126224">
      <w:pPr>
        <w:pStyle w:val="Heading2"/>
      </w:pPr>
      <w:r>
        <w:t>Prerequisites</w:t>
      </w:r>
    </w:p>
    <w:p w:rsidR="009122C1" w:rsidRDefault="00126224">
      <w:pPr>
        <w:pStyle w:val="ListBullet"/>
        <w:spacing w:after="40"/>
      </w:pPr>
      <w:r>
        <w:t>Node.js and npm installed</w:t>
      </w:r>
    </w:p>
    <w:p w:rsidR="009122C1" w:rsidRDefault="00126224">
      <w:pPr>
        <w:pStyle w:val="ListBullet"/>
        <w:spacing w:after="40"/>
      </w:pPr>
      <w:r>
        <w:t>Project root open hai—package.json aur server.js directly dikhte hain</w:t>
      </w:r>
    </w:p>
    <w:p w:rsidR="009122C1" w:rsidRDefault="00126224">
      <w:pPr>
        <w:pStyle w:val="ListBullet"/>
        <w:spacing w:after="40"/>
      </w:pPr>
      <w:r>
        <w:t>Local .env exists; real secrets Git-tracked nahi hain</w:t>
      </w:r>
    </w:p>
    <w:p w:rsidR="009122C1" w:rsidRDefault="00126224">
      <w:pPr>
        <w:pStyle w:val="ListBullet"/>
        <w:spacing w:after="40"/>
      </w:pPr>
      <w:r>
        <w:t>MongoDB Atlas database user aur Network Access current connection ko allow karte hain</w:t>
      </w:r>
    </w:p>
    <w:p w:rsidR="009122C1" w:rsidRDefault="00126224">
      <w:pPr>
        <w:pStyle w:val="Heading2"/>
      </w:pPr>
      <w:r>
        <w:t>Start</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npm install</w:t>
            </w:r>
            <w:r>
              <w:rPr>
                <w:rFonts w:ascii="Consolas" w:eastAsia="Consolas" w:hAnsi="Consolas"/>
                <w:color w:val="101A2B"/>
                <w:sz w:val="17"/>
              </w:rPr>
              <w:br/>
              <w:t>npm run dev</w:t>
            </w:r>
          </w:p>
        </w:tc>
      </w:tr>
    </w:tbl>
    <w:p w:rsidR="009122C1" w:rsidRDefault="009122C1">
      <w:pPr>
        <w:spacing w:after="20"/>
      </w:pPr>
    </w:p>
    <w:p w:rsidR="009122C1" w:rsidRDefault="00126224">
      <w:r>
        <w:t>Browser mein http://localhost:3000 open karein. Terminal ko running rehne dein. Server stop karne ke liye Ctrl+C.</w:t>
      </w:r>
    </w:p>
    <w:p w:rsidR="009122C1" w:rsidRDefault="00126224">
      <w:pPr>
        <w:pStyle w:val="Heading2"/>
      </w:pPr>
      <w:r>
        <w:t>Port 3000 busy</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netstat -ano | findstr :3000</w:t>
            </w:r>
          </w:p>
        </w:tc>
      </w:tr>
    </w:tbl>
    <w:p w:rsidR="009122C1" w:rsidRDefault="009122C1">
      <w:pPr>
        <w:spacing w:after="20"/>
      </w:pPr>
    </w:p>
    <w:p w:rsidR="009122C1" w:rsidRDefault="00126224">
      <w:r>
        <w:t>Agar EADDRINUSE aaye, pehle doosri VS Code terminal/window mein chal raha purana CRM Ctrl+C se stop karein. PID kill tabhi karein jab confirm ho ki woh old CRM server ka process hai.</w:t>
      </w:r>
    </w:p>
    <w:p w:rsidR="009122C1" w:rsidRDefault="00126224">
      <w:pPr>
        <w:pStyle w:val="Heading1"/>
      </w:pPr>
      <w:r>
        <w:t>8. GitHub and Vercel Deployment</w:t>
      </w:r>
    </w:p>
    <w:p w:rsidR="009122C1" w:rsidRDefault="00126224">
      <w:r>
        <w:t>Current production setup private GitHub repository bulletproofbrands137-eng/bulletproof-crm ki main branch se Vercel deploy karta hai.</w:t>
      </w:r>
    </w:p>
    <w:p w:rsidR="009122C1" w:rsidRDefault="00126224">
      <w:pPr>
        <w:pStyle w:val="Heading2"/>
      </w:pPr>
      <w:r>
        <w:t>Safe release process</w:t>
      </w:r>
    </w:p>
    <w:p w:rsidR="009122C1" w:rsidRDefault="00126224">
      <w:pPr>
        <w:spacing w:after="60"/>
        <w:ind w:left="317" w:hanging="317"/>
      </w:pPr>
      <w:r>
        <w:rPr>
          <w:b/>
          <w:color w:val="1668D9"/>
        </w:rPr>
        <w:t xml:space="preserve">1. </w:t>
      </w:r>
      <w:r>
        <w:t>Antigravity mein correct project folder kholen aur change local CRM par test karein.</w:t>
      </w:r>
    </w:p>
    <w:p w:rsidR="009122C1" w:rsidRDefault="00126224">
      <w:pPr>
        <w:spacing w:after="60"/>
        <w:ind w:left="317" w:hanging="317"/>
      </w:pPr>
      <w:r>
        <w:rPr>
          <w:b/>
          <w:color w:val="1668D9"/>
        </w:rPr>
        <w:t xml:space="preserve">2. </w:t>
      </w:r>
      <w:r>
        <w:t>git status aur git --no-pager diff se intended changes review karein.</w:t>
      </w:r>
    </w:p>
    <w:p w:rsidR="009122C1" w:rsidRDefault="00126224">
      <w:pPr>
        <w:spacing w:after="60"/>
        <w:ind w:left="317" w:hanging="317"/>
      </w:pPr>
      <w:r>
        <w:rPr>
          <w:b/>
          <w:color w:val="1668D9"/>
        </w:rPr>
        <w:t xml:space="preserve">3. </w:t>
      </w:r>
      <w:r>
        <w:t>Confirm karein .env, node_modules, .vercel aur backup *.bak files stage nahi ho rahi.</w:t>
      </w:r>
    </w:p>
    <w:p w:rsidR="009122C1" w:rsidRDefault="00126224">
      <w:pPr>
        <w:spacing w:after="60"/>
        <w:ind w:left="317" w:hanging="317"/>
      </w:pPr>
      <w:r>
        <w:rPr>
          <w:b/>
          <w:color w:val="1668D9"/>
        </w:rPr>
        <w:t xml:space="preserve">4. </w:t>
      </w:r>
      <w:r>
        <w:t>Sirf intended files stage karein, commit banayein, phir main push karein.</w:t>
      </w:r>
    </w:p>
    <w:p w:rsidR="009122C1" w:rsidRDefault="00126224">
      <w:pPr>
        <w:spacing w:after="60"/>
        <w:ind w:left="317" w:hanging="317"/>
      </w:pPr>
      <w:r>
        <w:rPr>
          <w:b/>
          <w:color w:val="1668D9"/>
        </w:rPr>
        <w:t xml:space="preserve">5. </w:t>
      </w:r>
      <w:r>
        <w:t>Vercel → project → Deployments mein latest deployment Ready hone ka wait karein.</w:t>
      </w:r>
    </w:p>
    <w:p w:rsidR="009122C1" w:rsidRDefault="00126224">
      <w:pPr>
        <w:spacing w:after="60"/>
        <w:ind w:left="317" w:hanging="317"/>
      </w:pPr>
      <w:r>
        <w:rPr>
          <w:b/>
          <w:color w:val="1668D9"/>
        </w:rPr>
        <w:t xml:space="preserve">6. </w:t>
      </w:r>
      <w:r>
        <w:t>Live URL hard-refresh karein (Ctrl+Shift+R) aur feature test karein.</w:t>
      </w:r>
    </w:p>
    <w:p w:rsidR="009122C1" w:rsidRDefault="00126224">
      <w:pPr>
        <w:pStyle w:val="Heading2"/>
      </w:pPr>
      <w:r>
        <w:t>Commands</w:t>
      </w:r>
    </w:p>
    <w:tbl>
      <w:tblPr>
        <w:tblW w:w="0" w:type="auto"/>
        <w:tblLook w:val="04A0" w:firstRow="1" w:lastRow="0" w:firstColumn="1" w:lastColumn="0" w:noHBand="0" w:noVBand="1"/>
      </w:tblPr>
      <w:tblGrid>
        <w:gridCol w:w="10166"/>
      </w:tblGrid>
      <w:tr w:rsidR="009122C1">
        <w:tc>
          <w:tcPr>
            <w:tcW w:w="10166" w:type="dxa"/>
            <w:shd w:val="clear" w:color="auto" w:fill="F1F4F8"/>
            <w:tcMar>
              <w:top w:w="100" w:type="dxa"/>
              <w:left w:w="140" w:type="dxa"/>
              <w:bottom w:w="100" w:type="dxa"/>
              <w:right w:w="140" w:type="dxa"/>
            </w:tcMar>
          </w:tcPr>
          <w:p w:rsidR="009122C1" w:rsidRDefault="00126224">
            <w:pPr>
              <w:spacing w:after="0"/>
            </w:pPr>
            <w:r>
              <w:rPr>
                <w:rFonts w:ascii="Consolas" w:eastAsia="Consolas" w:hAnsi="Consolas"/>
                <w:color w:val="101A2B"/>
                <w:sz w:val="17"/>
              </w:rPr>
              <w:t>git status</w:t>
            </w:r>
            <w:r>
              <w:rPr>
                <w:rFonts w:ascii="Consolas" w:eastAsia="Consolas" w:hAnsi="Consolas"/>
                <w:color w:val="101A2B"/>
                <w:sz w:val="17"/>
              </w:rPr>
              <w:br/>
              <w:t>git --no-pager diff</w:t>
            </w:r>
            <w:r>
              <w:rPr>
                <w:rFonts w:ascii="Consolas" w:eastAsia="Consolas" w:hAnsi="Consolas"/>
                <w:color w:val="101A2B"/>
                <w:sz w:val="17"/>
              </w:rPr>
              <w:br/>
              <w:t>git add &lt;intended-files&gt;</w:t>
            </w:r>
            <w:r>
              <w:rPr>
                <w:rFonts w:ascii="Consolas" w:eastAsia="Consolas" w:hAnsi="Consolas"/>
                <w:color w:val="101A2B"/>
                <w:sz w:val="17"/>
              </w:rPr>
              <w:br/>
              <w:t>git commit -m "Describe the change"</w:t>
            </w:r>
            <w:r>
              <w:rPr>
                <w:rFonts w:ascii="Consolas" w:eastAsia="Consolas" w:hAnsi="Consolas"/>
                <w:color w:val="101A2B"/>
                <w:sz w:val="17"/>
              </w:rPr>
              <w:br/>
              <w:t>git push origin main</w:t>
            </w:r>
          </w:p>
        </w:tc>
      </w:tr>
    </w:tbl>
    <w:p w:rsidR="009122C1" w:rsidRDefault="009122C1">
      <w:pPr>
        <w:spacing w:after="20"/>
      </w:pP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FFF8DF"/>
            <w:tcMar>
              <w:top w:w="150" w:type="dxa"/>
              <w:left w:w="180" w:type="dxa"/>
              <w:bottom w:w="150" w:type="dxa"/>
              <w:right w:w="180" w:type="dxa"/>
            </w:tcMar>
          </w:tcPr>
          <w:p w:rsidR="009122C1" w:rsidRDefault="00126224">
            <w:pPr>
              <w:spacing w:after="60"/>
            </w:pPr>
            <w:r>
              <w:rPr>
                <w:b/>
                <w:color w:val="8A6500"/>
                <w:sz w:val="20"/>
              </w:rPr>
              <w:t>DO NOT PUSH BLINDLY</w:t>
            </w:r>
          </w:p>
          <w:p w:rsidR="009122C1" w:rsidRDefault="00126224">
            <w:pPr>
              <w:spacing w:after="0"/>
            </w:pPr>
            <w:r>
              <w:t>git add . se pehle .gitignore aur git status check karein. Agar .env Changes to be committed mein dikh rahi hai to commit na karein; pehle usko unstage karke .gitignore fix karein.</w:t>
            </w:r>
          </w:p>
        </w:tc>
      </w:tr>
    </w:tbl>
    <w:p w:rsidR="009122C1" w:rsidRDefault="009122C1">
      <w:pPr>
        <w:spacing w:after="20"/>
      </w:pPr>
    </w:p>
    <w:p w:rsidR="009122C1" w:rsidRDefault="00126224">
      <w:pPr>
        <w:pStyle w:val="Heading2"/>
      </w:pPr>
      <w:r>
        <w:t>Production connectivity</w:t>
      </w:r>
    </w:p>
    <w:p w:rsidR="009122C1" w:rsidRDefault="00126224">
      <w:r>
        <w:t>Aapke PC ki Atlas IP allowlist Vercel runtime ko automatically allow nahi karti. Production MongoDB error aaye to Vercel runtime logs, MONGODB_URI, database user permissions aur Atlas network rules verify karein. 0.0.0.0/0 wildcard access hai aur security exposure badhata hai; use bina security review ke default solution na banayein.</w:t>
      </w:r>
    </w:p>
    <w:p w:rsidR="009122C1" w:rsidRDefault="00126224">
      <w:pPr>
        <w:pStyle w:val="Heading1"/>
      </w:pPr>
      <w:r>
        <w:lastRenderedPageBreak/>
        <w:t>9. API Route Reference</w:t>
      </w:r>
    </w:p>
    <w:tbl>
      <w:tblPr>
        <w:tblStyle w:val="TableGrid"/>
        <w:tblW w:w="0" w:type="auto"/>
        <w:jc w:val="center"/>
        <w:tblLayout w:type="fixed"/>
        <w:tblLook w:val="04A0" w:firstRow="1" w:lastRow="0" w:firstColumn="1" w:lastColumn="0" w:noHBand="0" w:noVBand="1"/>
      </w:tblPr>
      <w:tblGrid>
        <w:gridCol w:w="4320"/>
        <w:gridCol w:w="5328"/>
      </w:tblGrid>
      <w:tr w:rsidR="009122C1">
        <w:trPr>
          <w:tblHeader/>
          <w:jc w:val="center"/>
        </w:trPr>
        <w:tc>
          <w:tcPr>
            <w:tcW w:w="4320"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Route</w:t>
            </w:r>
          </w:p>
        </w:tc>
        <w:tc>
          <w:tcPr>
            <w:tcW w:w="5328"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Purpose</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/login</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Login page</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/api/auth/login</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Verify credentials and create session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/api/auth/me</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Check active login session</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/api/auth/logout</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Log out and clear session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/api/status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Health/connection status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/api/sync-status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Sheet sync state</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/api/data</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Full CRM data bundle</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GET/POST /api/leads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Read/save leads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GET/POST /api/calls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Read/save call activity</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GET/POST /api/meetings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Read/save meeting records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/api/followups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 follow-ups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/api/proposals-list; POST /api/proposals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List/save proposals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/api/payments-list; POST /api/payments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List/save payments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/api/tasks-list; POST /api/tasks</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List/save tasks</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 /api/clients</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Read client records</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GET /api/activity-log</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Read activity history</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POST /api/sync-sheet</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Manual full spreadsheet sync</w:t>
            </w:r>
          </w:p>
        </w:tc>
      </w:tr>
      <w:tr w:rsidR="009122C1">
        <w:trPr>
          <w:jc w:val="center"/>
        </w:trPr>
        <w:tc>
          <w:tcPr>
            <w:tcW w:w="432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POST /api/config</w:t>
            </w:r>
          </w:p>
        </w:tc>
        <w:tc>
          <w:tcPr>
            <w:tcW w:w="532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Update supported configuration</w:t>
            </w:r>
          </w:p>
        </w:tc>
      </w:tr>
      <w:tr w:rsidR="009122C1">
        <w:trPr>
          <w:jc w:val="center"/>
        </w:trPr>
        <w:tc>
          <w:tcPr>
            <w:tcW w:w="4320" w:type="dxa"/>
            <w:tcMar>
              <w:top w:w="90" w:type="dxa"/>
              <w:left w:w="100" w:type="dxa"/>
              <w:bottom w:w="90" w:type="dxa"/>
              <w:right w:w="100" w:type="dxa"/>
            </w:tcMar>
            <w:vAlign w:val="center"/>
          </w:tcPr>
          <w:p w:rsidR="009122C1" w:rsidRDefault="00126224">
            <w:pPr>
              <w:spacing w:after="0" w:line="240" w:lineRule="auto"/>
            </w:pPr>
            <w:r>
              <w:rPr>
                <w:sz w:val="15"/>
              </w:rPr>
              <w:t>GET/POST /api/webhook/meta</w:t>
            </w:r>
          </w:p>
        </w:tc>
        <w:tc>
          <w:tcPr>
            <w:tcW w:w="5328" w:type="dxa"/>
            <w:tcMar>
              <w:top w:w="90" w:type="dxa"/>
              <w:left w:w="100" w:type="dxa"/>
              <w:bottom w:w="90" w:type="dxa"/>
              <w:right w:w="100" w:type="dxa"/>
            </w:tcMar>
            <w:vAlign w:val="center"/>
          </w:tcPr>
          <w:p w:rsidR="009122C1" w:rsidRDefault="00126224">
            <w:pPr>
              <w:spacing w:after="0" w:line="240" w:lineRule="auto"/>
            </w:pPr>
            <w:r>
              <w:rPr>
                <w:sz w:val="15"/>
              </w:rPr>
              <w:t>Meta webhook verification/ingestion, if configured</w:t>
            </w:r>
          </w:p>
        </w:tc>
      </w:tr>
    </w:tbl>
    <w:p w:rsidR="009122C1" w:rsidRDefault="009122C1">
      <w:pPr>
        <w:spacing w:after="20"/>
      </w:pPr>
    </w:p>
    <w:p w:rsidR="009122C1" w:rsidRDefault="00126224">
      <w:r>
        <w:t>Route names are taken from the inspected server.js snapshot. Confirm the current main branch before using routes in a custom integration. Most /api endpoints require an authenticated session; the health/status and Meta webhook routes are exceptions in the inspected code.</w:t>
      </w:r>
    </w:p>
    <w:p w:rsidR="009122C1" w:rsidRDefault="00126224">
      <w:pPr>
        <w:pStyle w:val="Heading1"/>
      </w:pPr>
      <w:r>
        <w:t>10. Troubleshooting, Backups and Maintenance</w:t>
      </w:r>
    </w:p>
    <w:tbl>
      <w:tblPr>
        <w:tblStyle w:val="TableGrid"/>
        <w:tblW w:w="0" w:type="auto"/>
        <w:jc w:val="center"/>
        <w:tblLayout w:type="fixed"/>
        <w:tblLook w:val="04A0" w:firstRow="1" w:lastRow="0" w:firstColumn="1" w:lastColumn="0" w:noHBand="0" w:noVBand="1"/>
      </w:tblPr>
      <w:tblGrid>
        <w:gridCol w:w="2880"/>
        <w:gridCol w:w="6768"/>
      </w:tblGrid>
      <w:tr w:rsidR="009122C1">
        <w:trPr>
          <w:tblHeader/>
          <w:jc w:val="center"/>
        </w:trPr>
        <w:tc>
          <w:tcPr>
            <w:tcW w:w="2880"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Problem</w:t>
            </w:r>
          </w:p>
        </w:tc>
        <w:tc>
          <w:tcPr>
            <w:tcW w:w="6768" w:type="dxa"/>
            <w:shd w:val="clear" w:color="auto" w:fill="101A2B"/>
            <w:tcMar>
              <w:top w:w="90" w:type="dxa"/>
              <w:left w:w="100" w:type="dxa"/>
              <w:bottom w:w="90" w:type="dxa"/>
              <w:right w:w="100" w:type="dxa"/>
            </w:tcMar>
            <w:vAlign w:val="center"/>
          </w:tcPr>
          <w:p w:rsidR="009122C1" w:rsidRDefault="00126224">
            <w:pPr>
              <w:spacing w:after="0"/>
            </w:pPr>
            <w:r>
              <w:rPr>
                <w:b/>
                <w:color w:val="FFFFFF"/>
                <w:sz w:val="15"/>
              </w:rPr>
              <w:t>What to check</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After login data is 0 until Sync</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DevTools → Network → /api/data; auto-load/bootstrap logic; sync completion/errors; actual Mongo/Sheet content</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Old rows return after clearing data</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Check both sources, localStorage/sessionStorage, cache, demo seeds and fallback arrays; find source before deleting again</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Git says Repository not found</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git remote -v, repository owner/name, GitHub login and private-repo permissions</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Vercel shows old version</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Deployments → latest Ready; hard-refresh or test private window</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MongoDB SSL / querySrv error</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Atlas URI, database user/password URL encoding, DNS, IP access list and Vercel runtime log</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EADDRINUSE port 3000</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Stop the other local server instance</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Save gives success then red error</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Check browser Console and API response; fix root cause and verify history reload</w:t>
            </w:r>
          </w:p>
        </w:tc>
      </w:tr>
      <w:tr w:rsidR="009122C1">
        <w:trPr>
          <w:jc w:val="center"/>
        </w:trPr>
        <w:tc>
          <w:tcPr>
            <w:tcW w:w="2880"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Favicon remains old</w:t>
            </w:r>
          </w:p>
        </w:tc>
        <w:tc>
          <w:tcPr>
            <w:tcW w:w="6768" w:type="dxa"/>
            <w:shd w:val="clear" w:color="auto" w:fill="F5F7FA"/>
            <w:tcMar>
              <w:top w:w="90" w:type="dxa"/>
              <w:left w:w="100" w:type="dxa"/>
              <w:bottom w:w="90" w:type="dxa"/>
              <w:right w:w="100" w:type="dxa"/>
            </w:tcMar>
            <w:vAlign w:val="center"/>
          </w:tcPr>
          <w:p w:rsidR="009122C1" w:rsidRDefault="00126224">
            <w:pPr>
              <w:spacing w:after="0" w:line="240" w:lineRule="auto"/>
            </w:pPr>
            <w:r>
              <w:rPr>
                <w:sz w:val="15"/>
              </w:rPr>
              <w:t>Check favicon path/404 and browser cache; versioned URL or hard refresh</w:t>
            </w:r>
          </w:p>
        </w:tc>
      </w:tr>
      <w:tr w:rsidR="009122C1">
        <w:trPr>
          <w:jc w:val="center"/>
        </w:trPr>
        <w:tc>
          <w:tcPr>
            <w:tcW w:w="2880" w:type="dxa"/>
            <w:tcMar>
              <w:top w:w="90" w:type="dxa"/>
              <w:left w:w="100" w:type="dxa"/>
              <w:bottom w:w="90" w:type="dxa"/>
              <w:right w:w="100" w:type="dxa"/>
            </w:tcMar>
            <w:vAlign w:val="center"/>
          </w:tcPr>
          <w:p w:rsidR="009122C1" w:rsidRDefault="00126224">
            <w:pPr>
              <w:spacing w:after="0" w:line="240" w:lineRule="auto"/>
            </w:pPr>
            <w:r>
              <w:rPr>
                <w:sz w:val="15"/>
              </w:rPr>
              <w:t>Old proposal stays after data deletion</w:t>
            </w:r>
          </w:p>
        </w:tc>
        <w:tc>
          <w:tcPr>
            <w:tcW w:w="6768" w:type="dxa"/>
            <w:tcMar>
              <w:top w:w="90" w:type="dxa"/>
              <w:left w:w="100" w:type="dxa"/>
              <w:bottom w:w="90" w:type="dxa"/>
              <w:right w:w="100" w:type="dxa"/>
            </w:tcMar>
            <w:vAlign w:val="center"/>
          </w:tcPr>
          <w:p w:rsidR="009122C1" w:rsidRDefault="00126224">
            <w:pPr>
              <w:spacing w:after="0" w:line="240" w:lineRule="auto"/>
            </w:pPr>
            <w:r>
              <w:rPr>
                <w:sz w:val="15"/>
              </w:rPr>
              <w:t>Look for frontend hard-coded fallback, stale cache or wrong API source; do not just hide the row</w:t>
            </w:r>
          </w:p>
        </w:tc>
      </w:tr>
    </w:tbl>
    <w:p w:rsidR="009122C1" w:rsidRDefault="009122C1">
      <w:pPr>
        <w:spacing w:after="20"/>
      </w:pPr>
    </w:p>
    <w:p w:rsidR="009122C1" w:rsidRDefault="00126224">
      <w:pPr>
        <w:pStyle w:val="Heading2"/>
      </w:pPr>
      <w:r>
        <w:lastRenderedPageBreak/>
        <w:t>Backups and destructive operations</w:t>
      </w:r>
    </w:p>
    <w:p w:rsidR="009122C1" w:rsidRDefault="00126224">
      <w:pPr>
        <w:pStyle w:val="ListBullet"/>
        <w:spacing w:after="40"/>
      </w:pPr>
      <w:r>
        <w:t>Before bulk deletion, export/backup the relevant MongoDB collections and copy the Google Sheet.</w:t>
      </w:r>
    </w:p>
    <w:p w:rsidR="009122C1" w:rsidRDefault="00126224">
      <w:pPr>
        <w:pStyle w:val="ListBullet"/>
        <w:spacing w:after="40"/>
      </w:pPr>
      <w:r>
        <w:t>Clear operational documents, not whole collections/databases, unless a planned migration explicitly requires dropping them.</w:t>
      </w:r>
    </w:p>
    <w:p w:rsidR="009122C1" w:rsidRDefault="00126224">
      <w:pPr>
        <w:pStyle w:val="ListBullet"/>
        <w:spacing w:after="40"/>
      </w:pPr>
      <w:r>
        <w:t>Preserve auth_users, auth_sessions, settings/configuration and indexes unless you intentionally plan to reset login/configuration.</w:t>
      </w:r>
    </w:p>
    <w:p w:rsidR="009122C1" w:rsidRDefault="00126224">
      <w:pPr>
        <w:pStyle w:val="ListBullet"/>
        <w:spacing w:after="40"/>
      </w:pPr>
      <w:r>
        <w:t>Clear spreadsheet data rows while keeping header rows and required tab names.</w:t>
      </w:r>
    </w:p>
    <w:p w:rsidR="009122C1" w:rsidRDefault="00126224">
      <w:pPr>
        <w:pStyle w:val="ListBullet"/>
        <w:spacing w:after="40"/>
      </w:pPr>
      <w:r>
        <w:t>After cleanup, verify startup sync, scheduled sync, cache and demo fallback do not repopulate stale data.</w:t>
      </w:r>
    </w:p>
    <w:p w:rsidR="009122C1" w:rsidRDefault="00126224">
      <w:pPr>
        <w:pStyle w:val="ListBullet"/>
        <w:spacing w:after="40"/>
      </w:pPr>
      <w:r>
        <w:t>Run a reset script only after checking that it is present in the active project version and reading exactly which collections it deletes.</w:t>
      </w:r>
    </w:p>
    <w:p w:rsidR="009122C1" w:rsidRDefault="00126224">
      <w:pPr>
        <w:pStyle w:val="Heading2"/>
      </w:pPr>
      <w:r>
        <w:t>Operational limits to remember</w:t>
      </w:r>
    </w:p>
    <w:p w:rsidR="009122C1" w:rsidRDefault="00126224">
      <w:pPr>
        <w:pStyle w:val="ListBullet"/>
        <w:spacing w:after="40"/>
      </w:pPr>
      <w:r>
        <w:t>CRM semi-automatic workflow does not place normal mobile calls automatically and cannot silently read mobile call history/duration without a separate telephony integration.</w:t>
      </w:r>
    </w:p>
    <w:p w:rsidR="009122C1" w:rsidRDefault="00126224">
      <w:pPr>
        <w:pStyle w:val="ListBullet"/>
        <w:spacing w:after="40"/>
      </w:pPr>
      <w:r>
        <w:t>WhatsApp click-to-chat prepares/opens the message; actual sending is manual unless an approved WhatsApp API is configured.</w:t>
      </w:r>
    </w:p>
    <w:p w:rsidR="009122C1" w:rsidRDefault="00126224">
      <w:pPr>
        <w:pStyle w:val="ListBullet"/>
        <w:spacing w:after="40"/>
      </w:pPr>
      <w:r>
        <w:t>Meta lead ingestion requires Meta app/webhook setup, valid credentials and the right permissions.</w:t>
      </w:r>
    </w:p>
    <w:p w:rsidR="009122C1" w:rsidRDefault="00126224">
      <w:pPr>
        <w:pStyle w:val="ListBullet"/>
        <w:spacing w:after="40"/>
      </w:pPr>
      <w:r>
        <w:t>Optional integrations may be present in the UI but still require configuration; validate actual production behaviour before relying on them.</w:t>
      </w:r>
    </w:p>
    <w:tbl>
      <w:tblPr>
        <w:tblW w:w="0" w:type="auto"/>
        <w:jc w:val="center"/>
        <w:tblLook w:val="04A0" w:firstRow="1" w:lastRow="0" w:firstColumn="1" w:lastColumn="0" w:noHBand="0" w:noVBand="1"/>
      </w:tblPr>
      <w:tblGrid>
        <w:gridCol w:w="10166"/>
      </w:tblGrid>
      <w:tr w:rsidR="009122C1">
        <w:trPr>
          <w:jc w:val="center"/>
        </w:trPr>
        <w:tc>
          <w:tcPr>
            <w:tcW w:w="10166" w:type="dxa"/>
            <w:shd w:val="clear" w:color="auto" w:fill="EEF4FB"/>
            <w:tcMar>
              <w:top w:w="150" w:type="dxa"/>
              <w:left w:w="180" w:type="dxa"/>
              <w:bottom w:w="150" w:type="dxa"/>
              <w:right w:w="180" w:type="dxa"/>
            </w:tcMar>
          </w:tcPr>
          <w:p w:rsidR="009122C1" w:rsidRDefault="00126224">
            <w:pPr>
              <w:spacing w:after="60"/>
            </w:pPr>
            <w:r>
              <w:rPr>
                <w:b/>
                <w:color w:val="1668D9"/>
                <w:sz w:val="20"/>
              </w:rPr>
              <w:t>FINAL CHECKLIST</w:t>
            </w:r>
          </w:p>
          <w:p w:rsidR="009122C1" w:rsidRDefault="00126224">
            <w:pPr>
              <w:spacing w:after="0"/>
            </w:pPr>
            <w:r>
              <w:t>Before a release: local test → inspect git diff → protect .env → push main → wait for Vercel Ready → test production login/data/call workflow.</w:t>
            </w:r>
          </w:p>
        </w:tc>
      </w:tr>
    </w:tbl>
    <w:p w:rsidR="009122C1" w:rsidRDefault="009122C1">
      <w:pPr>
        <w:spacing w:after="20"/>
      </w:pPr>
    </w:p>
    <w:sectPr w:rsidR="009122C1" w:rsidSect="002A4692">
      <w:headerReference w:type="even" r:id="rId8"/>
      <w:headerReference w:type="default" r:id="rId9"/>
      <w:footerReference w:type="even" r:id="rId10"/>
      <w:footerReference w:type="default" r:id="rId11"/>
      <w:headerReference w:type="first" r:id="rId12"/>
      <w:footerReference w:type="first" r:id="rId13"/>
      <w:pgSz w:w="12240" w:h="15840"/>
      <w:pgMar w:top="979" w:right="1037" w:bottom="979" w:left="1037"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6B49" w:rsidRDefault="00226B49">
      <w:pPr>
        <w:spacing w:after="0" w:line="240" w:lineRule="auto"/>
      </w:pPr>
      <w:r>
        <w:separator/>
      </w:r>
    </w:p>
  </w:endnote>
  <w:endnote w:type="continuationSeparator" w:id="0">
    <w:p w:rsidR="00226B49" w:rsidRDefault="00226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2C1" w:rsidRDefault="00126224">
    <w:pPr>
      <w:pStyle w:val="Footer"/>
      <w:jc w:val="center"/>
    </w:pPr>
    <w:r>
      <w:rPr>
        <w:color w:val="5D6877"/>
        <w:sz w:val="16"/>
      </w:rPr>
      <w:t xml:space="preserve">Internal project documentation  •  </w:t>
    </w:r>
    <w:bookmarkStart w:id="0" w:name="_GoBack"/>
    <w:bookmarkEnd w:id="0"/>
    <w:r>
      <w:rPr>
        <w:color w:val="5D6877"/>
        <w:sz w:val="16"/>
      </w:rPr>
      <w:t xml:space="preserve">  Page </w:t>
    </w:r>
    <w:r>
      <w:fldChar w:fldCharType="begin"/>
    </w:r>
    <w:r>
      <w:instrText>PAGE</w:instrText>
    </w:r>
    <w:r>
      <w:fldChar w:fldCharType="separate"/>
    </w:r>
    <w:r w:rsidR="008551F0">
      <w:rPr>
        <w:noProof/>
      </w:rPr>
      <w:t>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6B49" w:rsidRDefault="00226B49">
      <w:pPr>
        <w:spacing w:after="0" w:line="240" w:lineRule="auto"/>
      </w:pPr>
      <w:r>
        <w:separator/>
      </w:r>
    </w:p>
  </w:footnote>
  <w:footnote w:type="continuationSeparator" w:id="0">
    <w:p w:rsidR="00226B49" w:rsidRDefault="00226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22C1" w:rsidRDefault="002A4692">
    <w:pPr>
      <w:pStyle w:val="Header"/>
      <w:jc w:val="right"/>
    </w:pPr>
    <w:r>
      <w:rPr>
        <w:b/>
        <w:color w:val="1668D9"/>
        <w:sz w:val="16"/>
      </w:rPr>
      <w:t>OM BAGAL</w:t>
    </w:r>
    <w:r w:rsidR="00126224">
      <w:rPr>
        <w:b/>
        <w:color w:val="1668D9"/>
        <w:sz w:val="16"/>
      </w:rPr>
      <w:t xml:space="preserve"> </w:t>
    </w:r>
    <w:r w:rsidR="00B23B0B">
      <w:rPr>
        <w:b/>
        <w:color w:val="1668D9"/>
        <w:sz w:val="16"/>
      </w:rPr>
      <w:t>|  CRM PROJECT GUIDE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B9" w:rsidRDefault="00B741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224"/>
    <w:rsid w:val="0015074B"/>
    <w:rsid w:val="001A0334"/>
    <w:rsid w:val="00226B49"/>
    <w:rsid w:val="0029639D"/>
    <w:rsid w:val="002A4692"/>
    <w:rsid w:val="002A60D8"/>
    <w:rsid w:val="002F0484"/>
    <w:rsid w:val="00326F90"/>
    <w:rsid w:val="0072351D"/>
    <w:rsid w:val="008551F0"/>
    <w:rsid w:val="009122C1"/>
    <w:rsid w:val="00AA16ED"/>
    <w:rsid w:val="00AA1D8D"/>
    <w:rsid w:val="00B23B0B"/>
    <w:rsid w:val="00B47730"/>
    <w:rsid w:val="00B741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E4B59"/>
  <w14:defaultImageDpi w14:val="300"/>
  <w15:docId w15:val="{627CAB2F-797F-45FB-9830-0481B376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eastAsia="Aptos" w:hAnsi="Aptos"/>
      <w:color w:val="283244"/>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01A2B"/>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668D9"/>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01A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D68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091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68DF4-40CD-4781-9DE5-20611D2F7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Bulletproof Brands CRM — Project Documentation</vt:lpstr>
    </vt:vector>
  </TitlesOfParts>
  <Manager/>
  <Company/>
  <LinksUpToDate>false</LinksUpToDate>
  <CharactersWithSpaces>14924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Bulletproof Brands CRM — Project Documentation</dc:title>
  <dc:subject>CRM workflow, setup, data, security and deployment guide</dc:subject>
  <dc:creator>Bulletproof Brands</dc:creator>
  <cp:keywords>CRM, Bulletproof Brands, MongoDB, Google Sheets, Vercel, GitHub</cp:keywords>
  <dc:description>generated by python-docx</dc:description>
  <cp:lastModifiedBy>Shree</cp:lastModifiedBy>
  <cp:revision>2</cp:revision>
  <dcterms:created xsi:type="dcterms:W3CDTF">2026-10-14T09:18:00Z</dcterms:created>
  <dcterms:modified xsi:type="dcterms:W3CDTF">2026-10-14T09:18:00Z</dcterms:modified>
  <cp:category/>
</cp:coreProperties>
</file>